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Privacy Policy</w:t>
      </w:r>
    </w:p>
    <w:p>
      <w:r>
        <w:t>Last updated: March 08, 2026</w:t>
      </w:r>
    </w:p>
    <w:p>
      <w:r>
        <w:t>Effective date: March 08, 2026</w:t>
      </w:r>
    </w:p>
    <w:p/>
    <w:p>
      <w:pPr>
        <w:pStyle w:val="Heading2"/>
      </w:pPr>
      <w:r>
        <w:t>1. Introduction</w:t>
      </w:r>
    </w:p>
    <w:p>
      <w:r>
        <w:t>PYROSTAR ("we," "our," or "us") operates the Slowake mobile application (the "App"). This Privacy Policy explains how we collect, use, disclose, and safeguard your information when you use our App. Please read this Privacy Policy carefully. By using the App, you agree to the collection and use of information in accordance with this policy.</w:t>
      </w:r>
    </w:p>
    <w:p>
      <w:pPr>
        <w:pStyle w:val="Heading2"/>
      </w:pPr>
      <w:r>
        <w:t>2. Information We Collect</w:t>
      </w:r>
    </w:p>
    <w:p>
      <w:pPr>
        <w:pStyle w:val="Heading3"/>
      </w:pPr>
      <w:r>
        <w:t>2.1 Information Stored Locally on Your Device</w:t>
      </w:r>
    </w:p>
    <w:p>
      <w:r>
        <w:t>The App stores alarm settings, preferences, and usage statistics locally on your device using local storage (SharedPreferences). This data never leaves your device and is not transmitted to our servers or any third party.</w:t>
      </w:r>
    </w:p>
    <w:p>
      <w:pPr>
        <w:pStyle w:val="Heading3"/>
      </w:pPr>
      <w:r>
        <w:t>2.2 Device Sensors</w:t>
      </w:r>
    </w:p>
    <w:p>
      <w:r>
        <w:t>Certain features of the App (such as Hardwake mode) may access device sensors including the accelerometer, proximity sensor, pedometer, and microphone. This sensor data is processed locally on your device in real-time and is not stored, collected, or transmitted to any server or third party.</w:t>
      </w:r>
    </w:p>
    <w:p>
      <w:pPr>
        <w:pStyle w:val="Heading3"/>
      </w:pPr>
      <w:r>
        <w:t>2.3 Analytics Data</w:t>
      </w:r>
    </w:p>
    <w:p>
      <w:r>
        <w:t>We use Google Analytics for Firebase to collect anonymous usage data to help us improve the App. This may include:</w:t>
      </w:r>
    </w:p>
    <w:p>
      <w:pPr>
        <w:pStyle w:val="ListBullet"/>
      </w:pPr>
      <w:r>
        <w:t>Device type and operating system version</w:t>
      </w:r>
    </w:p>
    <w:p>
      <w:pPr>
        <w:pStyle w:val="ListBullet"/>
      </w:pPr>
      <w:r>
        <w:t>App usage patterns and feature interactions</w:t>
      </w:r>
    </w:p>
    <w:p>
      <w:pPr>
        <w:pStyle w:val="ListBullet"/>
      </w:pPr>
      <w:r>
        <w:t>Crash reports and performance data</w:t>
      </w:r>
    </w:p>
    <w:p>
      <w:pPr>
        <w:pStyle w:val="ListBullet"/>
      </w:pPr>
      <w:r>
        <w:t>Country and language settings</w:t>
      </w:r>
    </w:p>
    <w:p>
      <w:pPr>
        <w:pStyle w:val="ListBullet"/>
      </w:pPr>
      <w:r>
        <w:t>Session duration and frequency</w:t>
      </w:r>
    </w:p>
    <w:p>
      <w:r>
        <w:t>This data is collected in aggregate and anonymized form. It does not personally identify you.</w:t>
      </w:r>
    </w:p>
    <w:p>
      <w:pPr>
        <w:pStyle w:val="Heading3"/>
      </w:pPr>
      <w:r>
        <w:t>2.4 Advertising</w:t>
      </w:r>
    </w:p>
    <w:p>
      <w:r>
        <w:t>The App may display advertisements provided by third-party advertising networks, including Google AdMob. These services may collect and use certain data to provide personalized or non-personalized advertisements, including:</w:t>
      </w:r>
    </w:p>
    <w:p>
      <w:pPr>
        <w:pStyle w:val="ListBullet"/>
      </w:pPr>
      <w:r>
        <w:t>Advertising ID (which you can reset or opt out of in your device settings)</w:t>
      </w:r>
    </w:p>
    <w:p>
      <w:pPr>
        <w:pStyle w:val="ListBullet"/>
      </w:pPr>
      <w:r>
        <w:t>General location (country/region level, not precise location)</w:t>
      </w:r>
    </w:p>
    <w:p>
      <w:pPr>
        <w:pStyle w:val="ListBullet"/>
      </w:pPr>
      <w:r>
        <w:t>Device information and interaction data with ads</w:t>
      </w:r>
    </w:p>
    <w:p>
      <w:r>
        <w:t>You can opt out of personalized advertising by adjusting your device settings. For more information, please refer to Google's advertising privacy policy at https://policies.google.com/privacy</w:t>
      </w:r>
    </w:p>
    <w:p>
      <w:pPr>
        <w:pStyle w:val="Heading3"/>
      </w:pPr>
      <w:r>
        <w:t>2.5 In-App Purchases</w:t>
      </w:r>
    </w:p>
    <w:p>
      <w:r>
        <w:t>The App may offer in-app purchases (e.g., Slowake Pro). All payment transactions are processed by the respective app store (Google Play Store or Apple App Store). We do not collect, store, or have access to your payment information, credit card details, or billing address.</w:t>
      </w:r>
    </w:p>
    <w:p>
      <w:pPr>
        <w:pStyle w:val="Heading2"/>
      </w:pPr>
      <w:r>
        <w:t>3. Information We Do NOT Collect</w:t>
      </w:r>
    </w:p>
    <w:p>
      <w:r>
        <w:t>We want to be transparent. The App does NOT:</w:t>
      </w:r>
    </w:p>
    <w:p>
      <w:pPr>
        <w:pStyle w:val="ListBullet"/>
      </w:pPr>
      <w:r>
        <w:t>Require account creation, login, or registration</w:t>
      </w:r>
    </w:p>
    <w:p>
      <w:pPr>
        <w:pStyle w:val="ListBullet"/>
      </w:pPr>
      <w:r>
        <w:t>Collect your name, email address, phone number, or any personal contact information</w:t>
      </w:r>
    </w:p>
    <w:p>
      <w:pPr>
        <w:pStyle w:val="ListBullet"/>
      </w:pPr>
      <w:r>
        <w:t>Access your contacts, photos, calendar, or files</w:t>
      </w:r>
    </w:p>
    <w:p>
      <w:pPr>
        <w:pStyle w:val="ListBullet"/>
      </w:pPr>
      <w:r>
        <w:t>Track your precise GPS location</w:t>
      </w:r>
    </w:p>
    <w:p>
      <w:pPr>
        <w:pStyle w:val="ListBullet"/>
      </w:pPr>
      <w:r>
        <w:t>Record, store, or transmit audio from your microphone (microphone access is used solely for real-time voice recognition in Hardwake mode and is processed locally)</w:t>
      </w:r>
    </w:p>
    <w:p>
      <w:pPr>
        <w:pStyle w:val="ListBullet"/>
      </w:pPr>
      <w:r>
        <w:t>Share any personal data with third parties for marketing purposes</w:t>
      </w:r>
    </w:p>
    <w:p>
      <w:pPr>
        <w:pStyle w:val="Heading2"/>
      </w:pPr>
      <w:r>
        <w:t>4. How We Use Information</w:t>
      </w:r>
    </w:p>
    <w:p>
      <w:r>
        <w:t>We use the collected information for the following purposes:</w:t>
      </w:r>
    </w:p>
    <w:p>
      <w:pPr>
        <w:pStyle w:val="ListBullet"/>
      </w:pPr>
      <w:r>
        <w:t>To provide and maintain the App's functionality</w:t>
      </w:r>
    </w:p>
    <w:p>
      <w:pPr>
        <w:pStyle w:val="ListBullet"/>
      </w:pPr>
      <w:r>
        <w:t>To improve and optimize the App's performance and user experience</w:t>
      </w:r>
    </w:p>
    <w:p>
      <w:pPr>
        <w:pStyle w:val="ListBullet"/>
      </w:pPr>
      <w:r>
        <w:t>To analyze usage trends and fix bugs</w:t>
      </w:r>
    </w:p>
    <w:p>
      <w:pPr>
        <w:pStyle w:val="ListBullet"/>
      </w:pPr>
      <w:r>
        <w:t>To display advertisements (if applicable)</w:t>
      </w:r>
    </w:p>
    <w:p>
      <w:pPr>
        <w:pStyle w:val="ListBullet"/>
      </w:pPr>
      <w:r>
        <w:t>To process in-app purchases through the respective app stores</w:t>
      </w:r>
    </w:p>
    <w:p>
      <w:pPr>
        <w:pStyle w:val="Heading2"/>
      </w:pPr>
      <w:r>
        <w:t>5. Data Retention</w:t>
      </w:r>
    </w:p>
    <w:p>
      <w:r>
        <w:t>Local data (alarm settings, preferences, statistics) is stored on your device until you delete the App or clear the App's data. Analytics data is retained by Google Analytics in accordance with Google's data retention policies. We do not maintain any separate database of user information.</w:t>
      </w:r>
    </w:p>
    <w:p>
      <w:pPr>
        <w:pStyle w:val="Heading2"/>
      </w:pPr>
      <w:r>
        <w:t>6. Data Security</w:t>
      </w:r>
    </w:p>
    <w:p>
      <w:r>
        <w:t>We value your privacy and strive to use commercially acceptable means of protecting your data. However, no method of electronic storage or transmission over the Internet is 100% secure. While we strive to protect your information, we cannot guarantee its absolute security.</w:t>
      </w:r>
    </w:p>
    <w:p>
      <w:pPr>
        <w:pStyle w:val="Heading2"/>
      </w:pPr>
      <w:r>
        <w:t>7. Children's Privacy</w:t>
      </w:r>
    </w:p>
    <w:p>
      <w:r>
        <w:t>The App is rated for ages 4+ and is suitable for general audiences. We do not knowingly collect personally identifiable information from children. The App does not require any personal information to function. If advertising is enabled, ads shown to users in regions with child protection laws (such as COPPA in the United States) will comply with applicable regulations, including serving only non-personalized ads to users identified as children.</w:t>
      </w:r>
    </w:p>
    <w:p>
      <w:pPr>
        <w:pStyle w:val="Heading2"/>
      </w:pPr>
      <w:r>
        <w:t>8. Third-Party Services</w:t>
      </w:r>
    </w:p>
    <w:p>
      <w:r>
        <w:t>The App may use the following third-party services:</w:t>
      </w:r>
    </w:p>
    <w:p>
      <w:pPr>
        <w:pStyle w:val="ListBullet"/>
      </w:pPr>
      <w:r>
        <w:t>Google Analytics for Firebase — Analytics (https://firebase.google.com/support/privacy)</w:t>
      </w:r>
    </w:p>
    <w:p>
      <w:pPr>
        <w:pStyle w:val="ListBullet"/>
      </w:pPr>
      <w:r>
        <w:t>Google AdMob — Advertising (https://policies.google.com/privacy)</w:t>
      </w:r>
    </w:p>
    <w:p>
      <w:pPr>
        <w:pStyle w:val="ListBullet"/>
      </w:pPr>
      <w:r>
        <w:t>Google Play Store / Apple App Store — In-app purchases and app distribution</w:t>
      </w:r>
    </w:p>
    <w:p>
      <w:r>
        <w:t>Each third-party service has its own Privacy Policy. We encourage you to review their policies for more information on how they handle your data.</w:t>
      </w:r>
    </w:p>
    <w:p>
      <w:pPr>
        <w:pStyle w:val="Heading2"/>
      </w:pPr>
      <w:r>
        <w:t>9. Your Rights</w:t>
      </w:r>
    </w:p>
    <w:p>
      <w:r>
        <w:t>Depending on your jurisdiction, you may have the right to:</w:t>
      </w:r>
    </w:p>
    <w:p>
      <w:pPr>
        <w:pStyle w:val="ListBullet"/>
      </w:pPr>
      <w:r>
        <w:t>Access the data we hold about you (note: we hold no personal data)</w:t>
      </w:r>
    </w:p>
    <w:p>
      <w:pPr>
        <w:pStyle w:val="ListBullet"/>
      </w:pPr>
      <w:r>
        <w:t>Request deletion of your data (you can do this by uninstalling the App or clearing App data)</w:t>
      </w:r>
    </w:p>
    <w:p>
      <w:pPr>
        <w:pStyle w:val="ListBullet"/>
      </w:pPr>
      <w:r>
        <w:t>Opt out of personalized advertising via your device settings</w:t>
      </w:r>
    </w:p>
    <w:p>
      <w:pPr>
        <w:pStyle w:val="ListBullet"/>
      </w:pPr>
      <w:r>
        <w:t>Opt out of analytics collection by disabling analytics in your device settings</w:t>
      </w:r>
    </w:p>
    <w:p>
      <w:pPr>
        <w:pStyle w:val="ListBullet"/>
      </w:pPr>
      <w:r>
        <w:t>Lodge a complaint with your local data protection authority</w:t>
      </w:r>
    </w:p>
    <w:p>
      <w:pPr>
        <w:pStyle w:val="Heading2"/>
      </w:pPr>
      <w:r>
        <w:t>10. International Data Transfers</w:t>
      </w:r>
    </w:p>
    <w:p>
      <w:r>
        <w:t>Analytics and advertising data may be processed by Google in servers located outside your country of residence, including in the United States. By using the App, you consent to the transfer of this anonymous data to these locations. Google complies with applicable data transfer frameworks.</w:t>
      </w:r>
    </w:p>
    <w:p>
      <w:pPr>
        <w:pStyle w:val="Heading2"/>
      </w:pPr>
      <w:r>
        <w:t>11. UAE Data Protection Compliance</w:t>
      </w:r>
    </w:p>
    <w:p>
      <w:r>
        <w:t>We comply with the UAE Federal Decree-Law No. 45 of 2021 on the Protection of Personal Data and its implementing regulations. As the App does not collect personal data, the requirements for data processing consent, data protection impact assessments, and data breach notifications are minimal. Should our data practices change, we will update this policy accordingly.</w:t>
      </w:r>
    </w:p>
    <w:p>
      <w:pPr>
        <w:pStyle w:val="Heading2"/>
      </w:pPr>
      <w:r>
        <w:t>12. Changes to This Privacy Policy</w:t>
      </w:r>
    </w:p>
    <w:p>
      <w:r>
        <w:t>We may update this Privacy Policy from time to time. We will notify you of any changes by posting the new Privacy Policy within the App and updating the "Last updated" date at the top of this document. You are advised to review this Privacy Policy periodically for any changes. Changes are effective when they are posted.</w:t>
      </w:r>
    </w:p>
    <w:p>
      <w:pPr>
        <w:pStyle w:val="Heading2"/>
      </w:pPr>
      <w:r>
        <w:t>13. Contact Us</w:t>
      </w:r>
    </w:p>
    <w:p>
      <w:r>
        <w:t>If you have any questions or concerns about this Privacy Policy, please contact us at:</w:t>
      </w:r>
    </w:p>
    <w:p/>
    <w:p>
      <w:r>
        <w:t>PYROSTAR</w:t>
      </w:r>
    </w:p>
    <w:p>
      <w:r>
        <w:t>Email: slowake.app@gmail.com</w:t>
      </w:r>
    </w:p>
    <w:p>
      <w:r>
        <w:t>Location: Dubai, United Arab Emirates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